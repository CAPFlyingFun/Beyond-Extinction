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160" w:after="400"/>
      </w:pPr>
      <w:r>
        <w:rPr>
          <w:rFonts w:ascii="Calibri" w:hAnsi="Calibri" w:eastAsia="Calibri"/>
          <w:b/>
          <w:i w:val="0"/>
          <w:sz w:val="38"/>
        </w:rPr>
        <w:t>Beyond Extinction — Map 1: Hanifat (The Island)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Master Chapter Outline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Series Overview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Format: Pocket FM audio-caption serialized fiction Sentence target: 8-15 words per</w:t>
      </w:r>
      <w:r>
        <w:rPr>
          <w:rFonts w:ascii="Calibri" w:hAnsi="Calibri" w:eastAsia="Calibri"/>
          <w:b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sentence (action/narration), natural dialogue Chapter length: ~1,500-2,500 words each</w:t>
      </w:r>
      <w:r>
        <w:rPr>
          <w:rFonts w:ascii="Calibri" w:hAnsi="Calibri" w:eastAsia="Calibri"/>
          <w:b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Total Map 1 chapters: ~150 chapters Timeline: Approximately 18 months on-island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ARC 1: SURVIVAL (Chapters 1-30)</w:t>
      </w:r>
    </w:p>
    <w:p>
      <w:pPr>
        <w:keepNext/>
        <w:widowControl/>
        <w:spacing w:before="80" w:after="160"/>
      </w:pPr>
      <w:r>
        <w:rPr>
          <w:rFonts w:ascii="Calibri" w:hAnsi="Calibri" w:eastAsia="Calibri"/>
          <w:b w:val="0"/>
          <w:i/>
          <w:sz w:val="25"/>
        </w:rPr>
        <w:t>“Learning to not die”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Timeline: Days 1-14 (detailed daily) then weeks 3-6</w:t>
      </w:r>
    </w:p>
    <w:p>
      <w:pPr>
        <w:keepNext/>
        <w:widowControl/>
        <w:spacing w:before="220" w:after="140"/>
      </w:pPr>
      <w:r>
        <w:rPr>
          <w:rFonts w:ascii="Calibri" w:hAnsi="Calibri" w:eastAsia="Calibri"/>
          <w:b/>
          <w:i w:val="0"/>
          <w:sz w:val="22"/>
        </w:rPr>
        <w:t>Phase 1: The First Days (Chapters 1-14, one chapter per day)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 — Day 1: Arrival </w:t>
      </w:r>
      <w:r>
        <w:rPr>
          <w:rFonts w:ascii="Calibri" w:hAnsi="Calibri" w:eastAsia="Calibri"/>
          <w:b w:val="0"/>
          <w:i/>
          <w:sz w:val="22"/>
        </w:rPr>
        <w:t>Journal: “Day 1 — I don’t know where we are. I don’t know how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we got here. I know we’re alive. For now, that’s enough.”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wakes on beach. Dream sequence with golden eyes (foreshadowing).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Disorientation. Copper taste. Impossibly blue sky.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Flashback to lab: particle accelerator overloading. Sarah screaming his name. Her hand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pressing flat against her stomach instinctively. Blinding vortex.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Finds Sarah unconscious on beach. She wakes. Confusion, fear, denial.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assess situation. Banter. (“Not in Kansas anymore.” / “Did you seriously just quote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Wizard of Oz?”)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Dodo encounter — first hint this isn’t a normal island.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identifies it as Raphus cucullatus. Extinct 300+ years.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Dodo flees. Hissing sound from jungle.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Dilophosaurus emerges. Sarah identifies it. Frills flare.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run. End chapter mid-sprint.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2 — Day 1 (continued): The Chase </w:t>
      </w:r>
      <w:r>
        <w:rPr>
          <w:rFonts w:ascii="Calibri" w:hAnsi="Calibri" w:eastAsia="Calibri"/>
          <w:b w:val="0"/>
          <w:i/>
          <w:sz w:val="22"/>
        </w:rPr>
        <w:t>Journal: “Still Day 1. We’ve been here less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than an hour and something already tried to kill us.”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Full chase sequence through jungle.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Ravine jump — barely make 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Dilophosaurus finds way around. Pursuit continues.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Venom spit — Jack tackles Sarah down. Bark sizzles.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Boulder refuge. Squeeze through gap.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Cave. Dilophosaurus rages outside. Venom sprays entrance.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finally leaves. They collapse.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Injuries assessed. Sarah’s shoulder grazed by venom. Jack’s hands bleeding.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Distant massive roar — something much bigger.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huddle in the cave. First night. No fire. No food. No water. Just fear.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3 — Day 2: Thirst </w:t>
      </w:r>
      <w:r>
        <w:rPr>
          <w:rFonts w:ascii="Calibri" w:hAnsi="Calibri" w:eastAsia="Calibri"/>
          <w:b w:val="0"/>
          <w:i/>
          <w:sz w:val="22"/>
        </w:rPr>
        <w:t>Journal: “Day 2 — We need water. Everything else can wait.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Water first or we die.”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Wake in cave. Stiff. Cold despite tropical heat (shock wearing off).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Afraid to leave. Hours pass. Thirst becomes unbearable.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calculates: 3 days without water maximum. They can’t wait.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Cautious emergence. Beach is quiet. Too quiet.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Decision to go inland. Sarah reasons islands have freshwater streams.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Tense jungle navigation. Every sound is a threat.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picks up a sharp rock. Pathetic weapon but better than nothing.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stream. Relief. Drink deeply.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examines water scientifically. Moving water = safer than stagnant.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Spot berry bushes nearby. Sarah tests cautiously. Purple ones seem safe.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Gather small amount. Head back to cave before dark.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berries and water. First “meal.” Barely enough.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feels nauseous. Attributes to stress and bad berries. (Seed #1)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Sounds in jungle at night. They don’t sleep much.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4 — Day 3: Failed Fire </w:t>
      </w:r>
      <w:r>
        <w:rPr>
          <w:rFonts w:ascii="Calibri" w:hAnsi="Calibri" w:eastAsia="Calibri"/>
          <w:b w:val="0"/>
          <w:i/>
          <w:sz w:val="22"/>
        </w:rPr>
        <w:t>Journal: “Day 3 — Tried to make fire today. Failed. My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hands are raw. Sarah won’t say it, but I can see she’s scared.”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Morning. Berries for breakfast. Not enough. Hunger is real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decides they need fire. Warmth. Cooking. Protection from predators.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Gathers materials: dry sticks, dried grass, flat rock.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Friction method. Hours of trying. Blisters form on Jack’s palms.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takes over when his hands bleed. She gets smoke but no flame.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Frustration boils over. First real argument.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snaps about being useless. Sarah snaps about him giving up.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Silence. Tension. Then Sarah apologizes. Jack apologizes.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“We can’t turn on each other. We’re all we’ve got.”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eat berries in the fading light. No fire. Cold night ahead.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dry heaves at the smell of rotting fruit nearby. Plays it off. (Seed #2)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Distant roar again. Closer than before.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Sleep in cave. Holding each other for warmth and comfort.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5 — Day 4: Breaking Point </w:t>
      </w:r>
      <w:r>
        <w:rPr>
          <w:rFonts w:ascii="Calibri" w:hAnsi="Calibri" w:eastAsia="Calibri"/>
          <w:b w:val="0"/>
          <w:i/>
          <w:sz w:val="22"/>
        </w:rPr>
        <w:t>Journal: “Day 4 — No fire. Cut my hand on a rock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trying to sharpen a stick into a spear. Sarah cleaned it with stream water. Neither of us said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much today.”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Low point chapter. Morale crumbling.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Jack’s hand injury makes fire-starting impossible for him.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tries alone. More smoke. Still no flame. Screams in frustration.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explore a wider area around their cave out of desperation.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coconut-like fruits high in trees. Can’t reach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tries to climb. Falls. Bruises his ribs.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finds edible roots near the stream. Tastes terrible but it’s food.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 conversation: Jack admits he’s scared. Really scared.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admits she doesn’t know if they’ll survive this.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Honest, raw conversation about death. About regrets. About what they wish they’d said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or done.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“If we get out of this, I’m never complaining about anything again.”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“If we get out of this, I’m never letting you bring me coffee at the lab again. That’s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what started this.”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Small laugh. Connection. They’re still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falls asleep fast. Unusually tired. (Seed #3 — but reads as depression/exhaustion)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6 — Day 5: The Gift </w:t>
      </w:r>
      <w:r>
        <w:rPr>
          <w:rFonts w:ascii="Calibri" w:hAnsi="Calibri" w:eastAsia="Calibri"/>
          <w:b w:val="0"/>
          <w:i/>
          <w:sz w:val="22"/>
        </w:rPr>
        <w:t>Journal: “Day 5 — Something fell from the sky today. I don’t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know who sent it. I don’t know why. But we might actually survive now.”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Blue light in the sky. Descending object. Glowing energy field.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Supply drop lands in clearing near beach.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and Sarah approach cautiously. Metal container. Sleek. Advanced.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Open it: knife, rope, waterskin, flint and steel, papers/dossiers.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note: “Welcome to Hanifat. You are not the first…”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is deeply suspicious. “Someone is watching us. Someone put us here.”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wants to just use the supplies. Pragmatism vs. investigation — real argument.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“Don’t you want to know WHY? Someone is running an experiment and we’re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rats!”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“I’d rather be a living rat than a dead philosopher. We can ask questions after we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eat.”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Tension. Sarah relents but doesn’t drop her suspicion.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Flint and steel. Fire on the first try. Both nearly cry.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Warmth. Real warmth. The fire changes everything.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cook berries. Read the Dilophosaurus dossier by firelight.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“Tameable. They think we can tame the thing that tried to eat us.”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“One miracle at a time. Today we have fire.”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studies the map. Multiple X marks. More supply drops.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She’s still suspicious. Still angry. But warm. And fed. And alive.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7 — Day 6: The Failed Hunt </w:t>
      </w:r>
      <w:r>
        <w:rPr>
          <w:rFonts w:ascii="Calibri" w:hAnsi="Calibri" w:eastAsia="Calibri"/>
          <w:b w:val="0"/>
          <w:i/>
          <w:sz w:val="22"/>
        </w:rPr>
        <w:t>Journal: “Day 6 — Tried to hunt today. The Dodo was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faster than it looked. We went to bed hungry. Again.”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Fire changes their morning routine. Warm. Optimistic.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decides they need protein. Berries aren’t enough.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spot a Dodo near the stream. Plan a simple approach.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stalks closer. The Dodo sees him. Waddles away. He follows.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waddles faster. He walks faster. It runs. He runs.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Comical chase through undergrowth. Jack trips on a root. Dodo escapes.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tries. She’s quieter but the Dodo is spooked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Second Dodo spotted near the beach. Different approach — try to corner it against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rocks.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Almost works. Dodo squeezes through a gap Jack can’t follow.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Frustration. Exhaustion. Failure.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eat roots and berries again. Jack’s stomach cramps.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Jack admits his dad taught him to hunt with a rifle, not bare hands.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“So learn new hands.”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practices with the knife. Throwing it at a tree trunk. Gets better.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Night: something moves near camp. Zara? The mysterious large predator? They don’t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investigate.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turns away from the smoky fire smell. Nausea. “The smoke is getting to me.”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(Seed #4)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8 — Day 7: First Blood </w:t>
      </w:r>
      <w:r>
        <w:rPr>
          <w:rFonts w:ascii="Calibri" w:hAnsi="Calibri" w:eastAsia="Calibri"/>
          <w:b w:val="0"/>
          <w:i/>
          <w:sz w:val="22"/>
        </w:rPr>
        <w:t>Journal: “Day 7 — We killed something today. I fed us. I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don’t know how to feel about that yet.”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has a plan. Use berries as bait. Position himself behind cover with the knife.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works. A Dodo comes for the berries.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kill is quick but personal. Jack’s whispered apology.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Emotional aftermath. His hands shake.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insists on learning to butcher. She’s pale but determined.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“What if something happens to you? I need to know how.”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teaches her. Field dressing. Preserving cuts. What’s prime meat.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cooked meat over the fire. Best thing they’ve ever tasted.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neither can fully enjoy it. The cost weighs on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Conversation about when killing gets easy. Jack: “I hope it never does.”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reaches for his hand. Gratitude.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smoke extra meat for preservation. Jack builds a crude rack.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handles the raw meat fine — but the smell of it cooking makes her step away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briefly. She comes back. Says nothing. (Seed #5)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have food. Real food. A turning point.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9 — Day 8: The Return </w:t>
      </w:r>
      <w:r>
        <w:rPr>
          <w:rFonts w:ascii="Calibri" w:hAnsi="Calibri" w:eastAsia="Calibri"/>
          <w:b w:val="0"/>
          <w:i/>
          <w:sz w:val="22"/>
        </w:rPr>
        <w:t>Journal: “Day 8 — The Dodo came back. The one from our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first day. I think it remembers us.”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arrives at camp. Distinctive ruffled feathers.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Curious, not afraid. Approaches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feeds it berries from his hand. Immediate trust.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Passive taming. Simple. Almost too easy after everything else.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names it Bob. “Simple. Memorable.”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settles into camp like he belongs. Falls asleep near the fire.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Light chapter. Humor. Relief. A small uncomplicated win.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use the monocular concept — Sarah finds the glass lens, starts planning.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Afternoon: they explore further along the beach. Map more coastline.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evidence of old campsites. Fire pits long cold. Crude shelters collapsed.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“Someone else was here,” Sarah says. The note confirmed it but seeing evidence is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different.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Who were they? Where did they go?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Bob sleeps between them. Absurd and comforting.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notices Sarah rubbing her lower back. “You okay?” “Just sore from sleeping on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ground.” (Seed #6 — back pain)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10 — Day 9: Eyes in the Jungle </w:t>
      </w:r>
      <w:r>
        <w:rPr>
          <w:rFonts w:ascii="Calibri" w:hAnsi="Calibri" w:eastAsia="Calibri"/>
          <w:b w:val="0"/>
          <w:i/>
          <w:sz w:val="22"/>
        </w:rPr>
        <w:t>Journal: “Day 9 — Something watched us today.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We saw the tracks. Big. Three-toed. We’re not at the top of the food chain here.”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Morning scouting expedition. Looking for more supply drop locations.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finishes the monocular. Tests it. Works brilliantly.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spot the Dilophosaurus tracks near the stream. Fresh. The same one — scar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pattern in the footprints from its crash into rocks.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It’s been in their territory. Watching.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Debate: avoid it or try to tame it?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“The dossier says it’s possible. And we need protection.”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“It tried to kill us four days ago.”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“And four days ago we didn’t have fire, a knife, or prime meat.”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Decision to attempt taming tomorrow. Today: prepare.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scout the area. Learn the Dilo’s patterns. Where it drinks. Where it hunts.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practices approaching techniques from the dossier. No eye contact. Slow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movements.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tension. Tomorrow they try to befriend their almost-killer.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Larger tracks found near camp perimeter. Not Dilo tracks. Something bigger.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“We definitely need that Dilophosaurus on our side.”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Night: golden eyes in the darkness beyond the firelight. Watching. (Mystery predator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introduced)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11 — Day 10: First Contact </w:t>
      </w:r>
      <w:r>
        <w:rPr>
          <w:rFonts w:ascii="Calibri" w:hAnsi="Calibri" w:eastAsia="Calibri"/>
          <w:b w:val="0"/>
          <w:i/>
          <w:sz w:val="22"/>
        </w:rPr>
        <w:t>Journal: “Day 10 — Fed a Dilophosaurus from my hand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today. My hand shook the entire time. It didn’t bite.”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Taming attempt begins. They find Zara at the stream.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approaches with prime meat. Zara remembers him. Frills flare.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holds his ground. Tosses the meat. She’s suspicious.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Long tense standoff. Then she eats.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offers a second piece. Closer this time. She approaches cautiously.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takes it from his hand. His heart nearly explodes.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she won’t let him touch her. Retreats after eating.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Partial success only. She’s interested but not trusting.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leave more meat near the stream. Withdraw.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Afternoon: Sarah’s exhausted from the tension. Naps hard. (Seed #7)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watches her sleep and thinks she looks different somehow. Can’t place it.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Attributes it to weight loss and sun exposure. (Jack hint #1)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 debrief. Plan to return tomorrow with more meat.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seems nervous. Senses something. The mystery predator?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12 — Day 11: Trust </w:t>
      </w:r>
      <w:r>
        <w:rPr>
          <w:rFonts w:ascii="Calibri" w:hAnsi="Calibri" w:eastAsia="Calibri"/>
          <w:b w:val="0"/>
          <w:i/>
          <w:sz w:val="22"/>
        </w:rPr>
        <w:t>Journal: “Day 11 — She let me touch her today. The scales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were cool and smooth. I named her Zara.”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Return to the stream. Zara is waiting. Almost like she expected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More meat. Less suspicion this time. She eats readily.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approaches slowly. Follows dossier instructions precisely.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moment: she lowers her head. He touches her snout.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leans into it. Makes a chirping sound. Affection.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is tamed. But it happened over two days — earned, not instant.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approaches. Zara accepts her too.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name her. “Zara. It means radiance.”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Walk back to camp with Zara following at a distance. Not fully trusting yet but bonded.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panics. Then cautiously approaches. Pecks Zara’s foot. Zara sighs.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Camp now has a predator guardian.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Night: Zara sleeps near the entrance. Alert. Protective.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mystery predator’s tracks appear again at the camp edge. But now there’s a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Dilophosaurus between it and the humans.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For the first time, Jack sleeps through the night.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13 — Day 12: The Orphan </w:t>
      </w:r>
      <w:r>
        <w:rPr>
          <w:rFonts w:ascii="Calibri" w:hAnsi="Calibri" w:eastAsia="Calibri"/>
          <w:b w:val="0"/>
          <w:i/>
          <w:sz w:val="22"/>
        </w:rPr>
        <w:t>Journal: “Day 12 — Found a baby raptor today. Broken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leg. Alone. Sarah wouldn’t leave it. I’m glad she didn’t.”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Exploration inland with Zara as escort.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uses monocular to scout ahead. Spots Parasaur herd in the distance. Notes for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later.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Distressed chirping leads them to Ash. Baby raptor, injured, abandoned.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Evidence of attack — claw marks, blood, no sign of pack.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maternal instinct kicks in. She won’t leave 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resists briefly. “It’ll grow up and eat us.”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“Or it’ll grow up and protect us. Like Zara.”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Careful rescue. Splint the leg. Clean the wounds.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is terrified but too weak to fight.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Carry Ash back to camp. She tucks against Sarah’s chest.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Ash eats raw meat from Sarah’s hand. Imprinting begins.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watches Sarah with Ash and feels something he can’t name. A tenderness in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way she holds the creature. Something almost… maternal. He shakes off the thought.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(Jack hint #2)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sleeps curled against Sarah’s side. Head resting near her stomach. (Seed #8 — first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belly-rest)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14 — Day 13: Building </w:t>
      </w:r>
      <w:r>
        <w:rPr>
          <w:rFonts w:ascii="Calibri" w:hAnsi="Calibri" w:eastAsia="Calibri"/>
          <w:b w:val="0"/>
          <w:i/>
          <w:sz w:val="22"/>
        </w:rPr>
        <w:t>Journal: “Day 13 — Built something real today. Walls. A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roof. Not a cave. A home. Or the start of one.”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Ash’s leg already improving. Remarkable healing speed.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decides the cave isn’t enough. They need a real shelter.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All day building. Lean-to structure evolves into something sturdier.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Walls from logs. Roof from fronds and large leaves. Elevated sleeping platform.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helps but tires quickly. Jack takes over the heavy lifting without being asked.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notices her slowing down. Doesn’t say anything. Files it away. (Jack hint #3)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drags logs to them. Helpful or showing off — unclear.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contributes nothing. Sleeps in the shade. Classic Bob.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tests her leg. Limps around camp. Chirps at butterflies.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By evening: a shelter. Imperfect but real. Better than stone.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night in the shelter. Elevated off the ground. Warmer. Drier. Safer.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falls asleep immediately. Deep, heavy sleep.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stays awake. Watches the fire. Thinks about how far they’ve come in less than two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weeks.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alert at the perimeter. Something rustles in the jungle.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grips the knife. Watches. Waits.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Nothing comes. But the tracks in the morning will be enormous.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15 — Day 14: The Cave </w:t>
      </w:r>
      <w:r>
        <w:rPr>
          <w:rFonts w:ascii="Calibri" w:hAnsi="Calibri" w:eastAsia="Calibri"/>
          <w:b w:val="0"/>
          <w:i/>
          <w:sz w:val="22"/>
        </w:rPr>
        <w:t>Journal: “Day 14 — We’re not the first people here. We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found their words on the walls. Hundreds of them. And they never made it home.”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Ash’s splint comes off. She runs. Joy.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Decision to explore deeper inland. Farther than ever before.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Take Zara and Ash. Leave Bob with instructions he won’t follow.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Hours of hiking through increasingly dense jungle.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Cave discovery. Narrow entrance. Cool air.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Torch lit. Enter.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Massive chamber. Handprints on walls. Human handprints.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Inscriptions: “WE WERE HERE.” “DAY 347. STILL ALIVE.” “DAY 891. LOST MARCUS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TODAY.”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horror. Sixty or more people. Years of survival. All gone.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“DAY 1205. FOUND THE PORTAL.”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“DAY 1752. THE PORTAL LIES. THERE IS NO ESCAPE. ONLY THE NEXT CAGE.”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Metal artifact in the deepest chamber. Advanced tech. Symbols they can’t read.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Something breathes in the darkness. Massive lungs.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flee the cave. Make it to daylight.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Walk back to camp. Sarah exhausted. More than the hike explains.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Metal artifact hums in her pack.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Evening: Sarah’s hand rests on her stomach as she sleeps. Ash’s head on her belly.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End of the daily journal structure.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stays awake looking at the metal artifact. “The next cage. What does that mean?”</w:t>
      </w:r>
    </w:p>
    <w:p>
      <w:pPr>
        <w:keepNext/>
        <w:widowControl/>
        <w:spacing w:before="220" w:after="140"/>
      </w:pPr>
      <w:r>
        <w:rPr>
          <w:rFonts w:ascii="Calibri" w:hAnsi="Calibri" w:eastAsia="Calibri"/>
          <w:b/>
          <w:i w:val="0"/>
          <w:sz w:val="22"/>
        </w:rPr>
        <w:t>Phase 2: Establishing (Chapters 16-30)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Timeline: Weeks 3-6. Time jumps between chapters. “After a few days…” / “The</w:t>
      </w:r>
      <w:r>
        <w:rPr>
          <w:rFonts w:ascii="Calibri" w:hAnsi="Calibri" w:eastAsia="Calibri"/>
          <w:b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following week…”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16 — Settling In </w:t>
      </w:r>
      <w:r>
        <w:rPr>
          <w:rFonts w:ascii="Calibri" w:hAnsi="Calibri" w:eastAsia="Calibri"/>
          <w:b w:val="0"/>
          <w:i/>
          <w:sz w:val="22"/>
        </w:rPr>
        <w:t>“The days blurred after the cave.”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Montage chapter. Routines established. Skills improving.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Better shelter. Smoking rack. Water storage system.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fully integrated. Ash growing fast. Bob being Bob.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studies the metal artifact obsessively. Can’t decode the symbols.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builds better weapons. Spears. Bow and arrow attempts.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mention of Sarah sleeping more than usual. Jack notices. (Jack hint #4)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17 — The Parasaur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Scouting the Parasaurolophus herd Sarah spotted earlier.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Plan to tame one for transportation and hauling.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Building the pen. Bigger than anything before.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struggles with the physical labor. Has to stop. Dizzy. (Seed #9)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“Take a break.” Sarah: “I’m fine.” She’s not.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18 — Gentle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Berry trail. Luring the Parasaur in.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Complication: a second Parasaur follows and threatens to stampede.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has to distract the second one while Sarah closes the gate.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Tense moments. Zara helps by running interference.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Parasaur trapped. Feeding begins. Named Gentle.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Unique taming challenge: Gentle is claustrophobic. Panics in the pen. They have to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partially open the walls and tame in a semi-open enclosure.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19 — First Ride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climbs onto Gentle’s back. Terrified and exhilarated.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ride around the perimeter. The island looks different from up high.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can see farther than ever. More of the island revealed.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Mountains in the distance. Smoke? From where?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spots something through the monocular. Structure on a distant hill. Man-made.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20 — The Other Camp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Ride Gentle toward the distant structure.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abandoned camp. Much older and more developed than anything they’ve built.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Stone walls. Wooden roof collapsed. Forge setup. Crop rows gone wild.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Whoever was here lived for years. Built a real settlement.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more dossiers. Notes on creatures they haven’t seen yet.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Note about “The Caves of Passage” and a warning: “Don’t go through until you’re ready.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You can’t come back.”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“The portal. This is what the cave inscription was about.”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More metal artifacts. Same symbols. Sarah collects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finds a journal. Water damaged. Fragments legible: “…Year 3… she had the baby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here… healthy girl… named her after the island…”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Someone had a baby on Hanifat. Survived. Raised a child.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goes very quiet after reading this. Jack notices. (Jack hint #5 — he sees her react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to the baby mention but doesn’t understand why)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21 — Shield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Mystery predator tracks getting bolder. Closer to camp every night.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Need defensive taming. Triceratops.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Scout the Trike herd. Impressive and terrifying up close.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Building the reinforced pen. Jack does most of the heavy lifting.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role shifts to planning and directing. She tires too quickly for sustained labor.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22 — Horns and Berries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Trike taming attempt. Berry trail works initially.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Complication: the Trike is already agitated. Something scared the herd recently.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enters the pen but immediately tries to break out.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Fence cracking. Jack braces it with his body. Desperate repair work.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talks to the Trike. Calm voice. Steady presence.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settles. Barely. They reinforce the pen overnight.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Named Shield. Taming continues over several days.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23 — The Night Attack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Middle of the night. Zara’s alarm call wakes everyone.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mystery predator finally makes its move.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Carnotaurus. Massive. Bull-like horns. Built for power.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Shield and Zara face it together. First real defensive test.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charges. Shield meets it head-on. Horns clash.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flanks. Spits venom. The Carno recoils.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protects Sarah. She wants to help. He won’t let her. First time he’s been overtly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protective in a new way. (Jack hint #6 — he doesn’t understand why he’s being more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cautious with her)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retreats. Wounded but alive. It’ll be back.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stays plastered to Sarah’s side through the entire fight. Doesn’t help fight. Won’t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leave Sarah. (Seed #10 — Ash’s priorities are clear to attentive readers)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survived. But the Carno knows where they live.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24 — Fortification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Aftermath of the attack. Camp isn’t safe enough.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Major building chapter. Stone walls. Spike barriers. Guard positions.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becomes obsessive about security. Doesn’t fully understand why.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designs the defenses. Her engineering brain at full power.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she has to rest frequently. Jack does the building.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work well together. Complementary. He builds what she designs.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fetches materials. Growing fast. Leg fully healed.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End of chapter: a real compound. Defensible. Home.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25 — Exploring by Parasaur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Gentle enables longer expeditions. Faster travel. Better vantage point.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map large sections of the island. Multiple biomes.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Snow-capped mountains to the north. Swamps to the east. Redwood forest to the west.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Each area has different creatures. Different resources. Different dangers.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find another supply drop. More advanced tools. Metal components.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collection of metal artifacts grows. She’s building a theory.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26 — Ash Grows Up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is no longer a baby. Adolescent now. Faster. Smarter. Dangerous to anything that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isn’t family.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Hunting with Jack. She’s a natural predator. He’s learning to work with her.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Their bond deepens. Jack respects her instincts. She follows his lead.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she always returns to Sarah. Always positions herself between Sarah and any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potential threat.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watches this pattern. Wonders about it. “She’s more protective of you than me.”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Sarah: “I’m the one who saved her. Imprinting.” Jack accepts this. Almost. (Jack hint #7)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27 — The Metal Speaks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has a breakthrough with the metal artifacts.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When placed together in a certain configuration, they hum in harmony.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holographic display flickers to life. Briefly. Fragments of a map.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map shows five distinct landmasses. Hanifat is one. The first.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“The next cage” — the cave inscription makes sense now. There are more islands. More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arks.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display dies. She can’t get it back.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Implications hit them both. This was designed. Planned. They’re in a system.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Who built it? Why?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28 — The Storm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Tropical storm hits Hanifat. First major weather event.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Test of everything they’ve built. Shelter holds — barely. Walls hold.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Creatures are terrified. Bob hides under the sleeping platform.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Gentle and Shield huddle together. Even the massive creatures are scared.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Lightning strikes reveal the island in stark flashes. Beautiful and terrifying.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During the storm: Sarah gets sick. Really sick. Vomiting. Weak. (Seed #11)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holds her hair back. Brings her water. Worried.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“Bad berries. Or the weather.” Jack says nothing. But he’s been counting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mornings she’s been ill. (Jack hint #8 — he’s starting to wonder but can’t form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thought)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Storm passes by morning. Damage assessment. Repairs needed.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never left Sarah’s side through the entire storm.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29 — Recovery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Rebuilding after the storm. Camp repairs.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recovers from her illness. But she’s moving differently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catches himself watching her. The way she carries herself. Something has shifted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and he can’t name 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catches him looking. “What?” “Nothing. Just… are you feeling better?” “I’m fine,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Jack.”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She’s not fine. She knows she’s not fine. But she’s not ready to think about why.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brings Sarah food. Unprompted. Drops raw meat at her feet like an offering.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“She’s feeding you,” Jack says, surprised. “Raptors feed their…” He stops mid-sentence.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Doesn’t finish the thought. Shakes his head. (Jack hint #9 — closest he’s come)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stares at him. Then at Ash. Then down at her stomach.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changes the subject quickly.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30 — Something New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Bridge chapter. Time skip reference: “Nearly six weeks since they arrived.”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is 12 weeks pregnant. Not showing obviously but her body is changing.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She’s been avoiding looking at herself. Staying busy. Denial.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has accumulated enough observations to be unsettled but lacks the framework to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connect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discuss long-term plans. Expanding territory. Taming larger creatures.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mentions the journal from the old camp: “Someone had a baby here.”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freezes. Just for a second. Then recovers. “That must have been terrifying.”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“Or amazing,” Jack says, poking the fire. “Depending on how you look at it.”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doesn’t respond for a long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rests her head on Sarah’s lap. Specifically her lower abdomen.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chapter ends on Sarah alone. Everyone asleep. Her hand on her stomach.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Not denial anymore. Wondering.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ARC 2: BUILDING (Chapters 31-60)</w:t>
      </w:r>
    </w:p>
    <w:p>
      <w:pPr>
        <w:keepNext/>
        <w:widowControl/>
        <w:spacing w:before="80" w:after="160"/>
      </w:pPr>
      <w:r>
        <w:rPr>
          <w:rFonts w:ascii="Calibri" w:hAnsi="Calibri" w:eastAsia="Calibri"/>
          <w:b w:val="0"/>
          <w:i/>
          <w:sz w:val="25"/>
        </w:rPr>
        <w:t>“Making a life, not just surviving”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Timeline: Weeks 7-16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31 — The Forge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discovers iron ore deposits near the mountain base.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Using knowledge from the old camp’s forge setup, he builds their own.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metal tools. Pickaxe. Better knives. Arrowheads.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Technology leap. Stone age to iron age in an afternoon.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32 — Taming the Skies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Pteranodon spotted circling the coastal cliffs.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wants one. Air reconnaissance would change everything.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Research the dossier. Taming requires knocking one out — tranq arrows.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don’t have tranquilizers. Need to find narcoberries and craft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Quest for narcoberries begins.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33 — Narcoberries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Deep jungle expedition to find narcotic plants.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Dangerous territory. Larger predators. Raptors (wild, not friendly like Ash).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proves her worth — scouts ahead, warns of threats.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 the narcoberry bushes. Gather large quantities.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hands shake while picking. Waves of fatigue. She sits often. (Seed #12)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does most of the gathering. Doesn’t comment. Just does it.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34 — Crafting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Building tranq arrows. Mortar and pestle from stone.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chemistry knowledge critical. Concentration ratios. Dosage calculations.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First batch of tranq arrows. Test on a small creature. Works.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They’re becoming more sophisticated. More capable. More dangerous.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35 — Sky Hunter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Pteranodon taming attempt.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Requires hitting a flying target with tranq arrows. Jack’s archery skills tested.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Multiple failed shots. The Pteranodon is fast and unpredictable.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Complication: a second Pteranodon attacks while they’re focused on the first.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Zara defends. Ash flanks. Jack finally lands the shot.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Pteranodon drops. They rush to feed it while it’s unconscious.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Taming in progress. Hours of waiting. Feeding. Hoping.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Named Drift. Their first flyer.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36 — First Flight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on Drift’s back. Terrified and transcendent.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island from above. Breathtaking. Vast. More complex than they imagined.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can see the entire coastline. The mountains. The swamps. The redwood forest.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And something else. Far to the north. Barely visible.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structure. Not natural. Geometric. Enormous.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“Sarah, there’s something out there. Something big. And I don’t think nature built it.”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37 — Mapping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Aerial surveying. Jack rides Drift to map the island properly.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stays at camp. Studies the metal artifacts. Makes notes.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discovers multiple biomes. Each with distinct creatures.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Snow mountains: woolly mammoths, dire wolves, sabertooth cats.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Swamp: massive snakes, giant insects, something enormous in the murky water.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Redwood forest: enormous trees, creatures living in the canopy.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Underwater: glimpses of marine life. Megalodon shadows.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Returns to camp with comprehensive intelligence.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38 — Sarah’s Secret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alone at camp for the first time in weeks.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Washes in the stream. Catches her reflection in still water.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Sees the curve of her belly. Small but undeniable.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Her hands go to her stomach. The same gesture from the lab.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This time, she knows.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sits in the water for a long time. Processing. Crying. Laughing.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Terrified. Awed. Angry. Grateful. Everything at once.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She’s approximately 14 weeks. Second trimester.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math: she was 6 weeks when they arrived. Didn’t know.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Every symptom falls into place. The nausea. The exhaustion. The food aversions.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thinks about the journal entry from the old camp. Someone had a baby here.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Survived.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appears at the stream’s edge. Watches Sarah with knowing golden eyes.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“You knew, didn’t you?” Sarah whispers. “You’ve known the whole time.”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chirps softly and rests her head against Sarah’s stomach.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strokes the raptor’s head. Tears streaming.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“How do I tell him?”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 xml:space="preserve">Chapter 39 — The Tell ★ THE REVEAL CHAPTER ★ </w:t>
      </w:r>
      <w:r>
        <w:rPr>
          <w:rFonts w:ascii="Calibri" w:hAnsi="Calibri" w:eastAsia="Calibri"/>
          <w:b w:val="0"/>
          <w:i/>
          <w:sz w:val="22"/>
        </w:rPr>
        <w:t>Journal: “Day… I’ve lost count. It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doesn’t matter. Everything just changed.”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returns from a flight. Excited about his discoveries.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is quiet. Too quiet. Jack notices.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“Hey, you okay?” “I need to talk to you about something.”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sits. Worried face. That tone usually means danger.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doesn’t start with the conclusion. She starts with the evidence.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“Have you noticed I’ve been nauseous a lot?”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“Yeah. I thought it was the smoked meat. Or stress.”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“And the exhaustion?”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“I noticed. Especially during the Trike pen build. You could barely stand.”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“My clothes fit differently.”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Jack, slowly: “I thought you were gaining muscle from all the work.”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Each symptom. Back and forth. His observations matching hers.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“And have you noticed where Ash sleeps?”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“Against your side. She always—” pause. “Your stomach. She puts her head on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your stomach.”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waits. Jack’s face is cycling through something. The engineering brain processing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data points. Each observation clicking into place like gears engaging.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“And when we found that journal that mentioned someone having a baby here, you got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really quiet.”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“Yeah.”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“And you’ve been sleeping more.”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“Yeah.”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“And Ash has been… feeding you. Like raptors feed their—”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stops. Everything stops.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Three seconds of absolute silence. The fire crackles. Bob snores. The waves crash.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Jack’s eyes go wide.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“Oh.”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watches him. Barely breathing.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/>
          <w:sz w:val="22"/>
        </w:rPr>
        <w:t>“Oh.”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second “Oh” is completely different from the first. The first is realization.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second is wonder.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beat. Their eyes meet.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Together: “We’re expecting.”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Silence. Then Jack laughs. That overwhelmed, too-big-to-process laugh.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Then tears. Both of them.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pulls her close. Holds her. Doesn’t speak for a long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Finally, quietly: “Well. Guess we really are building a civilization after all.”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 xml:space="preserve">They sit by the fire. Ash settles across Sarah’s lap with a satisfied chirp. Like </w:t>
      </w:r>
      <w:r>
        <w:rPr>
          <w:rFonts w:ascii="Calibri" w:hAnsi="Calibri" w:eastAsia="Calibri"/>
          <w:b w:val="0"/>
          <w:i/>
          <w:sz w:val="22"/>
        </w:rPr>
        <w:t>finally.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“How long?”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“About fourteen weeks. I was six weeks when we came through the vortex. I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didn’t know.”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“The lab. When the vortex opened. You put your hand on your stomach.”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“Instinct. I didn’t even know why.”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puts his hand over hers on her belly.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“We’re going to be okay. All three of us.”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Distant roar. The jungle. The island. The danger.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tonight, in the firelight, with their impossible family around them — a Dodo, a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Dilophosaurus, a raptor, a Parasaur, a Triceratops, a Pteranodon, and soon, something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even more miraculous — they believe it.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40 — The Morning After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can’t sleep. Stays awake all night.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Watches Sarah sleep. Watches Ash guard her.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His mind races. The shelter isn’t strong enough. The walls aren’t thick enough. They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need a real house. Medical supplies. They need…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Everything looks different now. Every threat is amplified. Every plan needs revision.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terror of a father who can’t guarantee safety.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Dawn: he’s already working. Reinforcing walls. Planning expansions.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wakes. Sees what he’s doing. Understands.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“Jack, we have months to prepare.”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“Months isn’t enough. Not here.”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watches him build. Sees the fear beneath the productivity.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Goes to him. Takes his hands. “We survived a vortex. We survived a Dilophosaurus. We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survived this island for six weeks. We can do this.”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looks at her stomach. Small but there. Real.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“Yeah. We can.”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positions herself between Sarah and the jungle. New formation. She’s guarding two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now.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41 — Nesting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Major building chapter. Jack in full preparation mode.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Larger shelter. Separate rooms. Storage. A space that could be a nursery.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designs. Jack builds. Their best collaboration yet.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Gentle hauls logs. Shield clears ground. Even Bob tries to help (fails adorably).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Community effort. The tamed creatures seem to sense the change.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researches everything she can about pregnancy and childbirth from memory.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Limited knowledge. She’s a physicist, not a doctor.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Fear creeps in: what if something goes wrong? No hospital. No medicine.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sees her spiral. Brings her back. “One day at a time.”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42 — Crop Farming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identifies cultivatable plants. Seeds from berries. Root vegetables.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Starting a garden. Long-term food security becomes critical.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Using Gentle to plow primitive rows.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builds an irrigation system from the stream using bamboo pipes.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Their first crops planted. Won’t harvest for weeks but it’s investment in the future.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43 — The Carno Returns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Carnotaurus is back. Bolder now. Testing defenses at night.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Shield engages. Zara supports. They drive it off.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it’s learning. Adapting. Coming from different angles each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realizes they need to deal with it permanently. Tame it or drive it far away.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With Sarah pregnant, he can’t risk it lingering near camp.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Decision: tame the Carno. Turn their biggest threat into their biggest asset.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44 — Hunting the Hunter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Preparing to tame a Carnotaurus. Their most dangerous taming yet.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Tranq arrows. Lots of them. A trap built with stone walls.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leads the operation. Sarah coordinates from Gentle’s back — she can see the field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and call directions.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trap is set. Bait placed.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comes. Cautious. Smart. It’s been watching them too.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45 — The Carno Trap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enters the trap. Gate closes.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goes berserk. Smashes against stone walls. Nearly breaks through.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fires tranq arrows. Needs multiple hits.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charges the wall Jack is standing on. He falls. Rolls.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darts in. Distracts the Carno. Incredibly brave for her size.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More tranq arrows. The Carno stumbles. Falls.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Unconscious. They rush to feed it prime meat while it’s down.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Hours of taming. Anxious waiting. Will it work?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wakes. Looks at Jack. No aggression. Confusion. Then acceptance.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Named Fury. Their apex predator.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Camp security transformed overnight.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46 — Growing Family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Time skip. Sarah at 18 weeks. Showing clearly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creatures react to her pregnancy differently.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Gentle is extra gentle around her. Moves slowly when Sarah is near.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Shield positions herself between Sarah and any perceived threat.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Fury, surprisingly, becomes docile around Sarah. The massive Carno lowers its head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when she approaches.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sleeps on her feet.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never leaves her side. Ever.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watches this. Amazed. “The whole island is protecting you.”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“They’re not protecting me. They’re protecting the baby.”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47 — The Midwife Problem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Reality check chapter. Sarah is healthy but there’s no medical care.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catalogues risks. Complications. What could go wrong.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finds her crying. The only time she fully breaks down.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“I can’t do this without a doctor, Jack. What if something happens? What if the baby—”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holds her. Doesn’t minimize. Doesn’t fix. Just holds.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Then: “We’ll prepare for everything we can. The rest… we handle together.”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starts building a medical kit from island resources. Antiseptic plants. Clean cloth.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Boiled water techniques.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writes detailed instructions for Jack. Just in case.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reads them. Doesn’t speak for a long time.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48 — Deeper Into the Island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takes Drift on longer flights. Searching for the structure he spotted.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Finds it. A massive obelisk. Metallic. Covered in the same symbols as their artifacts.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It pulses with light. Energy. Something is active inside.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 doesn’t approach. Not yet. Reports back to Sarah.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obelisk matches the holographic map. It’s a key part of the system.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“That might be the portal,” Sarah says. “The one the cave inscriptions mentioned.”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“Or the cage.”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decide: investigate later. Baby first. Survival first.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49-50 — Community Expansion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More taming. More building. More farming.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Tame a Doedicurus (armadillo-like creature) for stone gathering.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Tame a pair of Dimorphodons (small flying creatures) as scouts.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Camp evolves into a compound. Then a settlement.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Stone walls. Multiple structures. Animal pens. Crop fields.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designs everything. Jack builds. The creatures contribute.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They’re not just surviving anymore. They’re civilizing.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51 — Halfway There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at 20 weeks. Halfway through pregnancy.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feels the baby move for the first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moment: she’s eating breakfast. Stops mid-bite. Hand goes to her belly.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“Jack.”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He’s at her side immediately. “What? What’s wrong?”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“Nothing’s wrong. Give me your hand.”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places his hand on her stomach. They wait.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tiny kick.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Jack’s face. Everything on it. Wonder. Terror. Joy. Love.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“That’s our baby.”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“That’s our baby.”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lifts her head from Sarah’s lap. Chirps. She felt it too.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most human moment on the most inhuman island.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52-55 — Expansion and Exploration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Systematic exploration of the island with their growing creature army.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Encounter with wild Raptors — Ash asserts dominance. She’s full-grown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Snow mountain expedition: tame a Sabertooth (named Fang) for cold-region hunting.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Swamp exploration: dangerous but resource-rich. Tame an Sarcosuchus/giant croc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(named Jaws) for water travel.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Each new biome teaches them something. New resources. New dangers. New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creatures.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island is vast. They’ve barely scratched the surface.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56 — The Second Supply Drop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Another supply drop. More advanced this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Contains: medical supplies (basic but critical), blueprints for advanced structures, and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another metal artifact.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nearly cries at the medical supplies. Antiseptic. Clean bandages. Basic surgical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tools.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“Someone knows I’m pregnant,” she says. “The supplies are specific.”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“Or they always send medical supplies.”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“No. This has prenatal vitamins, Jack. Whoever is watching us knows.”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Unsettling. Helpful. Both at once.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57 — The Message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assembles all the metal artifacts. Seven pieces now.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holographic display activates. Stronger this time. Sustained.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map of five islands. Each one labeled with symbols.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And a message. Fragmented. Corrupted. But partially legible.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“…survivors… protocol… ascension… prove worthy…”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“Ascension,” Sarah repeats. “They want us to ascend. But to what?”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display shows a path. Island to island. Each one harder. Each one a test.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portal isn’t an escape. It’s a door to the next challenge.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“The next cage,” Jack says. “But also the next step.”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“Toward what?”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“I don’t know. But I think we need to find out. Eventually.”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“Not now.”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“No. Not now.” He looks at her belly. “Not for a long time.”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58-60 — Preparing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Final building phase before the birth.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constructs a dedicated birthing room. Clean. Warm. Sheltered from wind.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trains Jack in basic delivery procedures. What to expect. What to do.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He’s terrified but steady. She’s terrified but prepared.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settlement is thriving. Crops growing. Animals healthy. Defenses strong.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Everything is as ready as it can be.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nothing really prepares you.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ARC 3: NEW LIFE (Chapters 61-90)</w:t>
      </w:r>
    </w:p>
    <w:p>
      <w:pPr>
        <w:keepNext/>
        <w:widowControl/>
        <w:spacing w:before="80" w:after="160"/>
      </w:pPr>
      <w:r>
        <w:rPr>
          <w:rFonts w:ascii="Calibri" w:hAnsi="Calibri" w:eastAsia="Calibri"/>
          <w:b w:val="0"/>
          <w:i/>
          <w:sz w:val="25"/>
        </w:rPr>
        <w:t>“The most dangerous thing on this island isn’t the dinosaurs”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Timeline: Weeks 17-36 (Birth at ~40 weeks from conception, Chapter ~70)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61-65 — The Long Wait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Third trimester begins. Sarah slowing down significantly.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shifts to planning, designing, teaching Jack.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takes over most physical tasks. Hunting. Building. Taming.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becomes Sarah’s constant companion. Shadow. Guardian. Friend.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baby is active. Kicking. Moving. Real.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discuss names. Can’t agree. Running joke across multiple chapters.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Moments of joy mixed with anxiety.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Carno (Fury) patrols their perimeter nightly. Nothing gets close.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66 — The Nursery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builds a crib. By hand. From the best wood he can find.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finds him working on it at night, alone, sanding the edges smooth.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 splinters,” he says without looking up. “Not a single one.”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watches him work and realizes this is how he processes fear. He builds.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She processes fear by planning. He processes it by making.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“It’s beautiful, Jack.”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“It’s a box with walls.”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“It’s a crib for our baby that you built with your own hands on a dinosaur island. It’s the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most beautiful thing I’ve ever seen.”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67-69 — Final Preparations / Complications Scare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scare. Sarah has pain. Bleeding. Terror.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rides Drift at breakneck speed to find a specific medicinal plant Sarah identified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weeks ago.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plant works. The bleeding stops. False alarm — but the fear is real.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They’re both shaken. The vulnerability is crushing.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“If something happens to me during the birth—”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Jack: “Don’t.”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“Jack, we have to talk about this.”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hardest conversation they’ve ever had. What-ifs. Instructions. Promises.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emerge from it stronger. More prepared. More honest.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70 — The Birth ★ MAJOR CHAPTER ★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Labor begins at dawn. Sarah wakes Jack calmly. “It’s time.”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is already alert. The raptor knew before Sarah did.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helps her to the birthing room. Boiled water. Clean cloths. Steady hands.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Hours of labor. Pain. Fear. Determination.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talks her through it. Holds her hand. Follows her instructions and his training.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creatures are restless. Zara paces. Shield stomps. Gentle honks. Fury roars.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Even Bob is awake. Standing at the door. Watching.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stays in the room. Refuses to leave. Sarah doesn’t ask her to.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moment of birth. A cry. Small and fierce and impossibly beautiful.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girl.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holds his daughter for the first time. Can’t speak. Can’t breathe.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Sarah, exhausted but radiant: “She’s perfect.”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“She’s perfect.”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approaches carefully. Sniffs the baby. Makes a soft chirping sound.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same sound she made when Sarah first saved her. Recognition. Pack. Family.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Name reveal: (to be decided — something meaningful to the island, their journey, their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hope)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That night, the entire island seems quiet. As if even the predators are giving them this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moment.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most extraordinary ordinary miracle. A baby born beyond extinction.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 71-75 — New Parenthood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chaos and beauty of a newborn on a dinosaur island.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Sleep deprivation in a place where you can’t afford to be tired.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Ash as babysitter — the raptor guards the crib with lethal devotion.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discovers the baby. Fascinated. Coos at her constantly. She coos back.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Shield won’t let anything within 100 feet of the nursery.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and Sarah learning to be parents while maintaining survival routines.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Comical moments: Jack falling asleep standing up while feeding the fire. Sarah trying to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breastfeed while giving Ash hunting instructions.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Tender moments: Jack singing to the baby at night. Songs from Earth. Lullabies.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baby’s first laugh. At Bob. Of course it’s at Bob.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76-85 — Growing and Exploring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Baby grows. Months pass. The settlement expands.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More creatures tamed. Larger expeditions. Greater understanding of the island.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Discovery of underwater caves with advanced technology.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Marine taming: Ichthyosaurus for ocean exploration.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Finding more evidence of previous survivors. Some made it further than others.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obelisk investigation resumes. Sarah can now partially decode the symbols.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“ascension” protocol becomes clearer. Complete challenges. Prove survival. Open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the portal.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the portal leads to another island. Harder. More dangerous.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and Jack debate: do they stay on Hanifat where it’s safe? Or do they push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forward?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86-90 — The Boss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Discovery of a cave system containing a massive creature. The island’s apex threat.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Broodmother — enormous spider-like creature in the deepest cave.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This is a “boss” encounter. Required for the ascension protocol.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Preparing an army of tamed creatures for the fight.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stays at camp with the baby. Jack leads the assault.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Epic battle. Casualties among their tamed creatures (emotional gut-punch — losing a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creature they’ve bonded with).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Victory. But costly.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defeat activates something in the obelisk. The portal shimmers to life.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next island beckons.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ARC 4: THE CHOICE (Chapters 91-110)</w:t>
      </w:r>
    </w:p>
    <w:p>
      <w:pPr>
        <w:keepNext/>
        <w:widowControl/>
        <w:spacing w:before="80" w:after="160"/>
      </w:pPr>
      <w:r>
        <w:rPr>
          <w:rFonts w:ascii="Calibri" w:hAnsi="Calibri" w:eastAsia="Calibri"/>
          <w:b w:val="0"/>
          <w:i/>
          <w:sz w:val="25"/>
        </w:rPr>
        <w:t>“Stay in paradise or chase the truth”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Timeline: Months 12-18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91-95 — The Portal Question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portal is open. But for how long?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Sarah’s research suggests it leads to a scorched, desert island. Brutal.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have everything they need on Hanifat. Safety. Food. Family.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Why risk it?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journal entries haunt them. “The portal lies.” “Only the next cage.”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But also: “Ascension.” Something waits at the end. Something important.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Multiple chapters of debate. Not just between Jack and Sarah but internally.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wants to protect his family. Stay where it’s safe.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wants answers. Who put them here? Why? Can they ever go home?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These aren’t just practical questions. They’re philosophical. What does home mean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now?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96-100 — Preparing to Leave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decision: go. But prepared. Not like last time.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Selecting which creatures to bring. They can’t take everyone.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Heartbreaking choices. Some animals stay behind. The compound is self-sustaining.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Bob stays. He’s not built for desert survival. (Emotional farewell chapter)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Training creatures for the new environment.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Packing supplies. Weapons. Tools. Medical kit.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baby is about 8 months old now. Mobile. Curious. Fearless. (She’s grown up with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dinosaurs — of course she’s fearless.)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101-105 — Farewell to Hanifat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Final days on the island they’ve called home.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Walking through the compound they built from nothing.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Visiting the cave with the handprints. Adding their own. And the baby’s tiny handprint.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carves their days count. And one more line: “We chose to go.”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Last night on Hanifat. The fire. The stars. The sounds they’ve learned to love.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holds the baby and looks at the jungle where they almost died on Day 1.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“We were so scared.”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“We were so alive.”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Morning. The portal glows at the obelisk.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Their army assembled. Zara. Ash. Shield. Gentle. Fury. Drift. Fang. And more.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carries the baby. Sarah activates the portal.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“Ready?”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“No. Let’s go anyway.”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step through.</w:t>
      </w:r>
    </w:p>
    <w:p>
      <w:pPr>
        <w:keepNext/>
        <w:widowControl/>
        <w:spacing w:before="200" w:after="120"/>
      </w:pPr>
      <w:r>
        <w:rPr>
          <w:rFonts w:ascii="Calibri" w:hAnsi="Calibri" w:eastAsia="Calibri"/>
          <w:b/>
          <w:i w:val="0"/>
          <w:sz w:val="22"/>
        </w:rPr>
        <w:t>Chapters 106-110 — Through the Portal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transit. Disorienting. Like the first vortex but controlled.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They emerge into blinding heat. Red sand. Cracked earth. Three suns.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Scorched Land.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Everything is different. Harsher. Hotter. More hostile.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 creatures they brought are stressed. Some have never felt heat like this.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 holds the baby close. Shields her from the sun.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scans the horizon. Nothing but desert and rock for miles.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Then, in the distance, movement. Something massive. Something that lives in this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hellscape.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A Wyvern. Wings like sails. Fire dripping from its jaws.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Sarah: “You’ve got to be kidding me.”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Jack grips his weapon.</w:t>
      </w:r>
    </w:p>
    <w:p>
      <w:pPr>
        <w:widowControl/>
        <w:tabs>
          <w:tab w:pos="389" w:val="left"/>
        </w:tabs>
        <w:spacing w:after="144" w:line="240" w:lineRule="auto"/>
        <w:ind w:left="389" w:hanging="245"/>
      </w:pPr>
      <w:r>
        <w:rPr>
          <w:rFonts w:ascii="Calibri" w:hAnsi="Calibri" w:eastAsia="Calibri"/>
          <w:sz w:val="22"/>
        </w:rPr>
        <w:t>•</w:t>
        <w:tab/>
      </w:r>
      <w:r>
        <w:rPr>
          <w:rFonts w:ascii="Calibri" w:hAnsi="Calibri" w:eastAsia="Calibri"/>
          <w:b w:val="0"/>
          <w:i w:val="0"/>
          <w:sz w:val="22"/>
        </w:rPr>
        <w:t>“Day 1. Again.”</w:t>
      </w:r>
    </w:p>
    <w:p>
      <w:pPr>
        <w:keepNext/>
        <w:widowControl/>
        <w:spacing w:before="240" w:after="160"/>
      </w:pPr>
      <w:r>
        <w:rPr>
          <w:rFonts w:ascii="Calibri" w:hAnsi="Calibri" w:eastAsia="Calibri"/>
          <w:b/>
          <w:i w:val="0"/>
          <w:sz w:val="22"/>
        </w:rPr>
        <w:t>THE END — MAP 1: HANIFAT</w:t>
      </w:r>
    </w:p>
    <w:p>
      <w:pPr>
        <w:widowControl/>
        <w:spacing w:after="144"/>
      </w:pPr>
      <w:r>
        <w:rPr>
          <w:rFonts w:ascii="Calibri" w:hAnsi="Calibri" w:eastAsia="Calibri"/>
          <w:b w:val="0"/>
          <w:i/>
          <w:sz w:val="22"/>
        </w:rPr>
        <w:t>To be continued in Map 2: The Scorched Land</w:t>
      </w:r>
    </w:p>
    <w:p>
      <w:pPr>
        <w:keepNext/>
        <w:spacing w:before="32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APPENDIX: CREATURE TAMING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start w:val="single" w:sz="6" w:space="0" w:color="CFCFCF"/>
          <w:bottom w:val="single" w:sz="6" w:space="0" w:color="CFCFCF"/>
          <w:end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037"/>
            <w:vAlign w:val="center"/>
            <w:shd w:fill="F2F2F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9"/>
              </w:rPr>
              <w:t>Chapter</w:t>
            </w:r>
          </w:p>
        </w:tc>
        <w:tc>
          <w:tcPr>
            <w:tcW w:type="dxa" w:w="2477"/>
            <w:vAlign w:val="center"/>
            <w:shd w:fill="F2F2F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9"/>
              </w:rPr>
              <w:t>Creature</w:t>
            </w:r>
          </w:p>
        </w:tc>
        <w:tc>
          <w:tcPr>
            <w:tcW w:type="dxa" w:w="1037"/>
            <w:vAlign w:val="center"/>
            <w:shd w:fill="F2F2F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9"/>
              </w:rPr>
              <w:t>Name</w:t>
            </w:r>
          </w:p>
        </w:tc>
        <w:tc>
          <w:tcPr>
            <w:tcW w:type="dxa" w:w="2232"/>
            <w:vAlign w:val="center"/>
            <w:shd w:fill="F2F2F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9"/>
              </w:rPr>
              <w:t>Method</w:t>
            </w:r>
          </w:p>
        </w:tc>
        <w:tc>
          <w:tcPr>
            <w:tcW w:type="dxa" w:w="2232"/>
            <w:vAlign w:val="center"/>
            <w:shd w:fill="F2F2F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9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Dodo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Bob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Passive (berries)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Comic relief / camp mascot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11-12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Dilophosaurus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Zara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Active (prime meat, 2 days)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First predator / guardian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13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Raptor (baby)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Ash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Rescue/imprint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Sarah’s protector / scout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17-18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Parasaurolophus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Gentle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Passive (berry pen trap)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Transportation / hauling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21-22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Triceratops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Shield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Passive (berry pen trap, difficult)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Defense / tank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35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Pteranodon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Drift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Knockout (tranq arrows)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Air recon / fast travel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44-45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Carnotaurus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Fury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Knockout (tranq trap)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Apex defense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52-55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Sabertooth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Fang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Knockout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Cold-region hunting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52-55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Sarcosuchus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Jaws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Knockout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Water travel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76-85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Ichthyosaurus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(TBD)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Passive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Ocean exploration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76-85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Argentavis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(TBD)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Knockout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Heavy air transport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86-90</w:t>
            </w:r>
          </w:p>
        </w:tc>
        <w:tc>
          <w:tcPr>
            <w:tcW w:type="dxa" w:w="24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Various combat tames for boss fight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APPENDIX: PREGNANCY SEEDS &amp; JACK HINTS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Sarah’s Seeds (reader notices, Sarah doesn’t):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1. Ch 3 (Day 2): Nausea — blames stress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2. Ch 4 (Day 3): Dry heaves at rotting fruit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3. Ch 5 (Day 4): Falls asleep fast — reads as depression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4. Ch 7 (Day 6): Turns from smoky fire — “smoke getting to me”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5. Ch 8 (Day 7): Steps away from cooking meat smell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6. Ch 9 (Day 8): Rubs lower back — “sore from sleeping on ground”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7. Ch 11 (Day 10): Naps hard after taming stress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8. Ch 13 (Day 12): First Ash belly-rest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9. Ch 17: Dizzy during pen build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10. Ch 23: Ash won’t leave Sarah during Carno attack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11. Ch 28: Severe nausea during storm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12. Ch 33: Hands shake, fatigue during narcoberry gathering</w:t>
      </w:r>
    </w:p>
    <w:p>
      <w:pPr>
        <w:widowControl/>
        <w:spacing w:after="144"/>
      </w:pPr>
      <w:r>
        <w:rPr>
          <w:rFonts w:ascii="Calibri" w:hAnsi="Calibri" w:eastAsia="Calibri"/>
          <w:b/>
          <w:i w:val="0"/>
          <w:sz w:val="22"/>
        </w:rPr>
        <w:t>Jack’s Hints (he notices but can’t connect):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1. Ch 11: She looks different. Attributes to sun/weight loss.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2. Ch 13: Watches her hold Ash. Something almost maternal.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3. Ch 14: She slows down. He takes over heavy lifting.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4. Ch 16: Sleeping more than usual.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5. Ch 20: She goes quiet at mention of baby in the journal.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6. Ch 23: He’s more protective of her. Doesn’t know why.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7. Ch 26: “Ash is protecting something.” Can’t articulate what.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8. Ch 28: Counts the mornings she’s been ill. Almost wonders.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9. Ch 29: “Raptors feed their—” Stops mid-sentence. Closest he’s come.</w:t>
      </w:r>
    </w:p>
    <w:p>
      <w:pPr>
        <w:keepNext/>
        <w:widowControl/>
        <w:spacing w:before="340" w:after="260"/>
        <w:pBdr>
          <w:bottom w:val="single" w:sz="6" w:space="5" w:color="D9D9D9"/>
        </w:pBdr>
      </w:pPr>
      <w:r>
        <w:rPr>
          <w:rFonts w:ascii="Calibri" w:hAnsi="Calibri" w:eastAsia="Calibri"/>
          <w:b/>
          <w:i w:val="0"/>
          <w:sz w:val="32"/>
        </w:rPr>
        <w:t>APPENDIX: MYSTERY/LORE THREADS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1. Supply drops — who sends them? Why? Introduced Ch 6, escalates Ch 56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2. Metal artifacts — advanced tech, unknown symbols. Introduced Ch 15, develops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through Act 2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3. Cave inscriptions — previous survivors, “the portal lies.” Ch 15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4. The obelisk — massive structure, portal technology. Ch 48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5. Five-island system — holographic map revelation. Ch 57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6. “Ascension” protocol — prove worthy, advance to next island. Ch 57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7. The watchers — someone monitors the survivors, tailors supply drops. Ch 56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8. The Broodmother — boss creature, gatekeeper to portal. Ch 86-90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9. The old camp journal — fragments of previous survivor’s multi-year story. Recurring</w:t>
      </w:r>
    </w:p>
    <w:p>
      <w:pPr>
        <w:widowControl/>
        <w:spacing w:after="144"/>
        <w:ind w:left="58" w:firstLine="0"/>
      </w:pPr>
      <w:r>
        <w:rPr>
          <w:rFonts w:ascii="Calibri" w:hAnsi="Calibri" w:eastAsia="Calibri"/>
          <w:b w:val="0"/>
          <w:i w:val="0"/>
          <w:sz w:val="22"/>
        </w:rPr>
        <w:t>10. “The next cage” — each island is a test. Freedom or eternal testing? Series-long thread</w:t>
      </w:r>
    </w:p>
    <w:p>
      <w:pPr>
        <w:widowControl/>
        <w:spacing w:after="144"/>
      </w:pPr>
      <w:r>
        <w:rPr>
          <w:rFonts w:ascii="Calibri" w:hAnsi="Calibri" w:eastAsia="Calibri"/>
          <w:b w:val="0"/>
          <w:i/>
          <w:sz w:val="22"/>
        </w:rPr>
        <w:t>Total estimated chapters: 110 for Map 1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Estimated word count: 165,000-275,000 words</w:t>
      </w:r>
    </w:p>
    <w:p>
      <w:pPr>
        <w:widowControl/>
        <w:spacing w:after="144"/>
      </w:pPr>
      <w:r>
        <w:rPr>
          <w:rFonts w:ascii="Calibri" w:hAnsi="Calibri" w:eastAsia="Calibri"/>
          <w:b w:val="0"/>
          <w:i/>
          <w:sz w:val="22"/>
        </w:rPr>
        <w:t>Estimated audio runtime: 18-30 hours</w:t>
      </w:r>
    </w:p>
    <w:sectPr w:rsidR="00FC693F" w:rsidRPr="0006063C" w:rsidSect="00034616">
      <w:pgSz w:w="12240" w:h="15840"/>
      <w:pgMar w:top="1037" w:right="1354" w:bottom="1037" w:left="13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Extinction - Map 1: Hanifat (The Island) - Master Chapter Outline</dc:title>
  <dc:subject>Story outline for Beyond Extinction Map 1</dc:subject>
  <dc:creator>Joshua Herring / CAPFlyingFun</dc:creator>
  <cp:keywords>Beyond Extinction, Hanifat, story outline, chapter outline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